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6DDE8" w:themeColor="accent5" w:themeTint="66">
    <v:background id="_x0000_s1025" o:bwmode="white" fillcolor="#b6dde8 [1304]" o:targetscreensize="1024,768">
      <v:fill color2="fill lighten(115)" method="linear sigma" focus="-50%" type="gradient"/>
    </v:background>
  </w:background>
  <w:body>
    <w:p w14:paraId="3805357D" w14:textId="62DEDABC" w:rsidR="00610A2D" w:rsidRPr="00846FC2" w:rsidRDefault="009926C5" w:rsidP="009926C5">
      <w:pPr>
        <w:rPr>
          <w:sz w:val="28"/>
          <w:szCs w:val="28"/>
          <w:u w:val="single"/>
        </w:rPr>
      </w:pPr>
      <w:r w:rsidRPr="00846FC2">
        <w:rPr>
          <w:b/>
          <w:sz w:val="44"/>
          <w:szCs w:val="28"/>
        </w:rPr>
        <w:t xml:space="preserve">                         </w:t>
      </w:r>
      <w:r w:rsidRPr="00846FC2">
        <w:rPr>
          <w:b/>
          <w:color w:val="002060"/>
          <w:sz w:val="44"/>
          <w:szCs w:val="28"/>
          <w:u w:val="single"/>
        </w:rPr>
        <w:t>Shakeel Ahmad Mir</w:t>
      </w:r>
      <w:r w:rsidRPr="00846FC2">
        <w:rPr>
          <w:b/>
          <w:sz w:val="44"/>
          <w:szCs w:val="28"/>
          <w:u w:val="single"/>
        </w:rPr>
        <w:t xml:space="preserve">                                                         </w:t>
      </w:r>
    </w:p>
    <w:p w14:paraId="72F5956B" w14:textId="1F1BF359" w:rsidR="00484F74" w:rsidRDefault="00484F74" w:rsidP="00F65C76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1FE342" wp14:editId="72804D10">
                <wp:simplePos x="0" y="0"/>
                <wp:positionH relativeFrom="column">
                  <wp:posOffset>4279900</wp:posOffset>
                </wp:positionH>
                <wp:positionV relativeFrom="paragraph">
                  <wp:posOffset>22225</wp:posOffset>
                </wp:positionV>
                <wp:extent cx="1466850" cy="1263650"/>
                <wp:effectExtent l="57150" t="19050" r="76200" b="88900"/>
                <wp:wrapNone/>
                <wp:docPr id="7060645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2636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A6DB9" id="Rectangle 9" o:spid="_x0000_s1026" style="position:absolute;margin-left:337pt;margin-top:1.75pt;width:115.5pt;height:9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kooor9FPY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" strokecolor="#4579b8 [3044]">
                <v:fill r:id="rId7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846FC2">
        <w:t xml:space="preserve">📞 </w:t>
      </w:r>
      <w:r w:rsidR="00846FC2" w:rsidRPr="001F0FC9">
        <w:rPr>
          <w:b/>
          <w:bCs/>
        </w:rPr>
        <w:t>+97 975 33221</w:t>
      </w:r>
      <w:r w:rsidR="00846FC2">
        <w:t xml:space="preserve"> | ✉️ </w:t>
      </w:r>
      <w:hyperlink r:id="rId8" w:history="1">
        <w:r w:rsidR="00846FC2" w:rsidRPr="00D54CD4">
          <w:rPr>
            <w:rStyle w:val="Hyperlink"/>
            <w:b/>
            <w:bCs/>
          </w:rPr>
          <w:t>hydropixkashmir@gmail.com</w:t>
        </w:r>
      </w:hyperlink>
      <w:r w:rsidR="00846FC2">
        <w:rPr>
          <w:b/>
          <w:bCs/>
          <w:color w:val="002060"/>
        </w:rPr>
        <w:t xml:space="preserve">                                 </w:t>
      </w:r>
      <w:r w:rsidR="00846FC2">
        <w:br/>
        <w:t xml:space="preserve"> Balhama, Thakanpora, Baramulla,</w:t>
      </w:r>
      <w:r>
        <w:t xml:space="preserve"> </w:t>
      </w:r>
      <w:r w:rsidR="00846FC2">
        <w:t>Jammu &amp; Kashmir, India – 193301</w:t>
      </w:r>
      <w:r w:rsidR="00846FC2">
        <w:br/>
      </w:r>
      <w:r>
        <w:br/>
      </w:r>
      <w:r w:rsidR="00846FC2">
        <w:t>🛂 Passport</w:t>
      </w:r>
      <w:r w:rsidR="00846FC2" w:rsidRPr="001F0FC9">
        <w:rPr>
          <w:b/>
          <w:bCs/>
        </w:rPr>
        <w:t>: P1706069</w:t>
      </w:r>
      <w:r w:rsidR="00846FC2">
        <w:t xml:space="preserve"> | Valid till: 27/02/2027 | </w:t>
      </w:r>
      <w:r w:rsidR="00846FC2">
        <w:br/>
        <w:t xml:space="preserve"> Nationality: Indian | DOB: 25 March 1995</w:t>
      </w:r>
    </w:p>
    <w:p w14:paraId="5AF653A7" w14:textId="0E53632B" w:rsidR="00F65C76" w:rsidRDefault="00484F74" w:rsidP="00F65C76">
      <w:pPr>
        <w:rPr>
          <w:rFonts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C9163" wp14:editId="5D9C93E1">
                <wp:simplePos x="0" y="0"/>
                <wp:positionH relativeFrom="column">
                  <wp:posOffset>38100</wp:posOffset>
                </wp:positionH>
                <wp:positionV relativeFrom="paragraph">
                  <wp:posOffset>173990</wp:posOffset>
                </wp:positionV>
                <wp:extent cx="5702300" cy="0"/>
                <wp:effectExtent l="38100" t="38100" r="69850" b="95250"/>
                <wp:wrapNone/>
                <wp:docPr id="211076545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34BC0" id="Straight Connector 1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3.7pt" to="452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46FC2">
        <w:rPr>
          <w:b/>
          <w:color w:val="003366"/>
          <w:sz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t>Objective</w:t>
      </w:r>
      <w:r w:rsidR="001F0FC9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sz w:val="24"/>
          <w:szCs w:val="24"/>
        </w:rPr>
        <w:t>Experienced and skilled Plumber with 7+ years of hands-on expertise in plumbing installation, maintenance, and supervision. Proficient in pipe fitting, welding, water supply systems, and team management. Seeking a challenging plumbing role in the Gulf region to leverage technical skills and contribute to high-quality projects.</w:t>
      </w:r>
      <w:r w:rsidR="009926C5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br/>
        <w:t>Professional Experience</w:t>
      </w:r>
      <w:r w:rsidR="00846FC2">
        <w:rPr>
          <w:rFonts w:cstheme="majorBidi"/>
          <w:b/>
          <w:bCs/>
          <w:sz w:val="24"/>
          <w:szCs w:val="24"/>
        </w:rPr>
        <w:br/>
      </w:r>
      <w:r w:rsidR="00846FC2" w:rsidRPr="00846FC2">
        <w:rPr>
          <w:rFonts w:cstheme="majorBidi"/>
          <w:b/>
          <w:bCs/>
          <w:sz w:val="24"/>
          <w:szCs w:val="24"/>
        </w:rPr>
        <w:t>Plumbing Foreman – Abyatona Rose Villa Project, Riyadh – KSA</w:t>
      </w:r>
      <w:r w:rsidR="00846FC2" w:rsidRPr="00846FC2">
        <w:rPr>
          <w:rFonts w:cstheme="majorBidi"/>
          <w:b/>
          <w:bCs/>
          <w:sz w:val="24"/>
          <w:szCs w:val="24"/>
        </w:rPr>
        <w:br/>
      </w:r>
      <w:r w:rsidR="00846FC2" w:rsidRPr="00DB3154">
        <w:rPr>
          <w:rFonts w:cstheme="majorBidi"/>
          <w:b/>
          <w:bCs/>
          <w:color w:val="403152" w:themeColor="accent4" w:themeShade="80"/>
        </w:rPr>
        <w:t>May 2022 – August 2025</w:t>
      </w:r>
      <w:r w:rsidR="00846FC2" w:rsidRPr="00846FC2">
        <w:rPr>
          <w:rFonts w:cstheme="majorBidi"/>
          <w:sz w:val="24"/>
          <w:szCs w:val="24"/>
        </w:rPr>
        <w:br/>
        <w:t>- Supervised a team of plumbers for villa and residential projects.</w:t>
      </w:r>
      <w:r w:rsidR="00846FC2" w:rsidRPr="00846FC2">
        <w:rPr>
          <w:rFonts w:cstheme="majorBidi"/>
          <w:sz w:val="24"/>
          <w:szCs w:val="24"/>
        </w:rPr>
        <w:br/>
        <w:t>- Planned and executed plumbing installation and maintenance activities.</w:t>
      </w:r>
      <w:r w:rsidR="00846FC2" w:rsidRPr="00846FC2">
        <w:rPr>
          <w:rFonts w:cstheme="majorBidi"/>
          <w:sz w:val="24"/>
          <w:szCs w:val="24"/>
        </w:rPr>
        <w:br/>
        <w:t>- Coordinated with contractors and ensured compliance with project timelines.</w:t>
      </w:r>
      <w:r w:rsidR="00846FC2" w:rsidRPr="00846FC2">
        <w:rPr>
          <w:rFonts w:cstheme="majorBidi"/>
          <w:sz w:val="24"/>
          <w:szCs w:val="24"/>
        </w:rPr>
        <w:br/>
        <w:t>- Maintained quality standards and ensured safety protocols on-site.</w:t>
      </w:r>
      <w:r w:rsidR="00846FC2" w:rsidRPr="00846FC2">
        <w:rPr>
          <w:rFonts w:cstheme="majorBidi"/>
          <w:sz w:val="24"/>
          <w:szCs w:val="24"/>
        </w:rPr>
        <w:br/>
      </w:r>
      <w:r w:rsidR="00846FC2">
        <w:rPr>
          <w:rFonts w:cstheme="majorBidi"/>
          <w:b/>
          <w:bCs/>
          <w:sz w:val="24"/>
          <w:szCs w:val="24"/>
        </w:rPr>
        <w:br/>
      </w:r>
      <w:r w:rsidR="00846FC2" w:rsidRPr="00846FC2">
        <w:rPr>
          <w:rFonts w:cstheme="majorBidi"/>
          <w:b/>
          <w:bCs/>
          <w:sz w:val="24"/>
          <w:szCs w:val="24"/>
        </w:rPr>
        <w:t>Plumber – District-level plumbing work in various villages</w:t>
      </w:r>
      <w:r w:rsidR="00846FC2" w:rsidRPr="00846FC2">
        <w:rPr>
          <w:rFonts w:cstheme="majorBidi"/>
          <w:b/>
          <w:bCs/>
          <w:sz w:val="24"/>
          <w:szCs w:val="24"/>
        </w:rPr>
        <w:br/>
      </w:r>
      <w:r w:rsidR="00846FC2" w:rsidRPr="00DB3154">
        <w:rPr>
          <w:rFonts w:cstheme="majorBidi"/>
          <w:b/>
          <w:bCs/>
          <w:color w:val="403152" w:themeColor="accent4" w:themeShade="80"/>
        </w:rPr>
        <w:t>January 2018 – March 2025</w:t>
      </w:r>
      <w:r w:rsidR="00846FC2" w:rsidRPr="00846FC2">
        <w:rPr>
          <w:rFonts w:cstheme="majorBidi"/>
          <w:sz w:val="24"/>
          <w:szCs w:val="24"/>
        </w:rPr>
        <w:br/>
        <w:t>- Installed and repaired water supply, drainage, and sewage systems.</w:t>
      </w:r>
      <w:r w:rsidR="00846FC2" w:rsidRPr="00846FC2">
        <w:rPr>
          <w:rFonts w:cstheme="majorBidi"/>
          <w:sz w:val="24"/>
          <w:szCs w:val="24"/>
        </w:rPr>
        <w:br/>
        <w:t>- Conducted regular maintenance and troubleshooting of plumbing equipment.</w:t>
      </w:r>
      <w:r w:rsidR="00846FC2" w:rsidRPr="00846FC2">
        <w:rPr>
          <w:rFonts w:cstheme="majorBidi"/>
          <w:sz w:val="24"/>
          <w:szCs w:val="24"/>
        </w:rPr>
        <w:br/>
        <w:t>- Managed plumbing materials and tools efficiently.</w:t>
      </w:r>
      <w:r w:rsidR="00846FC2" w:rsidRPr="00846FC2">
        <w:rPr>
          <w:rFonts w:cstheme="majorBidi"/>
          <w:sz w:val="24"/>
          <w:szCs w:val="24"/>
        </w:rPr>
        <w:br/>
        <w:t>- Provided on-site guidance to junior workers and apprentices.</w:t>
      </w:r>
      <w:r w:rsidR="009926C5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br/>
        <w:t>Education</w:t>
      </w:r>
      <w:r w:rsidR="001F0FC9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sz w:val="24"/>
          <w:szCs w:val="24"/>
        </w:rPr>
        <w:t xml:space="preserve">10th Grade – Jammu &amp; Kashmir Board of School Education (JKBOSE), 2020 </w:t>
      </w:r>
      <w:r w:rsidR="009926C5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br/>
        <w:t>Technical Skills</w:t>
      </w:r>
      <w:r w:rsidR="001F0FC9" w:rsidRPr="00846FC2">
        <w:rPr>
          <w:rFonts w:cstheme="majorBidi"/>
          <w:sz w:val="24"/>
          <w:szCs w:val="24"/>
        </w:rPr>
        <w:br/>
        <w:t xml:space="preserve">- </w:t>
      </w:r>
      <w:r w:rsidR="00846FC2" w:rsidRPr="00846FC2">
        <w:rPr>
          <w:rFonts w:cstheme="majorBidi"/>
          <w:sz w:val="24"/>
          <w:szCs w:val="24"/>
        </w:rPr>
        <w:t>Plumbing Installation &amp; Maintenance</w:t>
      </w:r>
      <w:r w:rsidR="00846FC2" w:rsidRPr="00846FC2">
        <w:rPr>
          <w:rFonts w:cstheme="majorBidi"/>
          <w:sz w:val="24"/>
          <w:szCs w:val="24"/>
        </w:rPr>
        <w:br/>
        <w:t xml:space="preserve">- Pipe Fitting </w:t>
      </w:r>
      <w:r w:rsidR="00846FC2" w:rsidRPr="00846FC2">
        <w:rPr>
          <w:rFonts w:cstheme="majorBidi"/>
          <w:sz w:val="24"/>
          <w:szCs w:val="24"/>
        </w:rPr>
        <w:br/>
        <w:t>- Water Supply &amp; Drainage Systems</w:t>
      </w:r>
      <w:r w:rsidR="00846FC2" w:rsidRPr="00846FC2">
        <w:rPr>
          <w:rFonts w:cstheme="majorBidi"/>
          <w:sz w:val="24"/>
          <w:szCs w:val="24"/>
        </w:rPr>
        <w:br/>
        <w:t>- Plumbing Tools &amp; Equipment Handling</w:t>
      </w:r>
      <w:r w:rsidR="00846FC2" w:rsidRPr="00846FC2">
        <w:rPr>
          <w:rFonts w:cstheme="majorBidi"/>
          <w:sz w:val="24"/>
          <w:szCs w:val="24"/>
        </w:rPr>
        <w:br/>
        <w:t>- Team Supervision &amp; Project Management</w:t>
      </w:r>
      <w:r w:rsidR="00846FC2" w:rsidRPr="00846FC2">
        <w:rPr>
          <w:rFonts w:cstheme="majorBidi"/>
          <w:sz w:val="24"/>
          <w:szCs w:val="24"/>
        </w:rPr>
        <w:br/>
        <w:t>- Safety &amp; Quality Compliance</w:t>
      </w:r>
      <w:r w:rsidR="00846FC2">
        <w:rPr>
          <w:rFonts w:cstheme="majorBidi"/>
          <w:b/>
          <w:color w:val="003366"/>
          <w:sz w:val="24"/>
          <w:szCs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lastRenderedPageBreak/>
        <w:t>Languages</w:t>
      </w:r>
      <w:r w:rsidR="001F0FC9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sz w:val="24"/>
          <w:szCs w:val="24"/>
        </w:rPr>
        <w:t>English – Basic/Intermediate</w:t>
      </w:r>
      <w:r w:rsidR="00846FC2" w:rsidRPr="00846FC2">
        <w:rPr>
          <w:rFonts w:cstheme="majorBidi"/>
          <w:sz w:val="24"/>
          <w:szCs w:val="24"/>
        </w:rPr>
        <w:br/>
        <w:t>Hindi – Fluent Speaking</w:t>
      </w:r>
      <w:r w:rsidR="00846FC2" w:rsidRPr="00846FC2">
        <w:rPr>
          <w:rFonts w:cstheme="majorBidi"/>
          <w:sz w:val="24"/>
          <w:szCs w:val="24"/>
        </w:rPr>
        <w:br/>
        <w:t>Urdu – Fluent Speaking</w:t>
      </w:r>
      <w:r w:rsidR="00846FC2" w:rsidRPr="00846FC2">
        <w:rPr>
          <w:rFonts w:cstheme="majorBidi"/>
          <w:sz w:val="24"/>
          <w:szCs w:val="24"/>
        </w:rPr>
        <w:br/>
        <w:t>Ar</w:t>
      </w:r>
      <w:r w:rsidR="001F0FC9" w:rsidRPr="00846FC2">
        <w:rPr>
          <w:rFonts w:cstheme="majorBidi"/>
          <w:sz w:val="24"/>
          <w:szCs w:val="24"/>
        </w:rPr>
        <w:t>a</w:t>
      </w:r>
      <w:r w:rsidR="00846FC2" w:rsidRPr="00846FC2">
        <w:rPr>
          <w:rFonts w:cstheme="majorBidi"/>
          <w:sz w:val="24"/>
          <w:szCs w:val="24"/>
        </w:rPr>
        <w:t>bic – Basic (if applicable)</w:t>
      </w:r>
      <w:r w:rsidR="009926C5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br/>
        <w:t>Gulf/Overseas Experience</w:t>
      </w:r>
      <w:r w:rsidR="001F0FC9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sz w:val="24"/>
          <w:szCs w:val="24"/>
        </w:rPr>
        <w:t>3+ years of experience working in Riyadh, KSA as Plumbing Foreman</w:t>
      </w:r>
      <w:r w:rsidR="009926C5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b/>
          <w:color w:val="003366"/>
          <w:sz w:val="24"/>
          <w:szCs w:val="24"/>
        </w:rPr>
        <w:br/>
        <w:t>References</w:t>
      </w:r>
      <w:r w:rsidR="001F0FC9" w:rsidRPr="00846FC2">
        <w:rPr>
          <w:rFonts w:cstheme="majorBidi"/>
          <w:sz w:val="24"/>
          <w:szCs w:val="24"/>
        </w:rPr>
        <w:br/>
      </w:r>
      <w:r w:rsidR="00846FC2" w:rsidRPr="00846FC2">
        <w:rPr>
          <w:rFonts w:cstheme="majorBidi"/>
          <w:sz w:val="24"/>
          <w:szCs w:val="24"/>
        </w:rPr>
        <w:t>Engineer Nadeem</w:t>
      </w:r>
      <w:r w:rsidR="00846FC2" w:rsidRPr="00846FC2">
        <w:rPr>
          <w:rFonts w:cstheme="majorBidi"/>
          <w:sz w:val="24"/>
          <w:szCs w:val="24"/>
        </w:rPr>
        <w:br/>
        <w:t>Foreman – Riyadh, KSA</w:t>
      </w:r>
      <w:r w:rsidR="00846FC2" w:rsidRPr="00846FC2">
        <w:rPr>
          <w:rFonts w:cstheme="majorBidi"/>
          <w:sz w:val="24"/>
          <w:szCs w:val="24"/>
        </w:rPr>
        <w:br/>
      </w:r>
      <w:r w:rsidR="00F65C76">
        <w:rPr>
          <w:rFonts w:ascii="Segoe UI Emoji" w:hAnsi="Segoe UI Emoji" w:cs="Segoe UI Emoj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68DEE" wp14:editId="22FDB641">
                <wp:simplePos x="0" y="0"/>
                <wp:positionH relativeFrom="column">
                  <wp:posOffset>38100</wp:posOffset>
                </wp:positionH>
                <wp:positionV relativeFrom="paragraph">
                  <wp:posOffset>2705100</wp:posOffset>
                </wp:positionV>
                <wp:extent cx="5835650" cy="31750"/>
                <wp:effectExtent l="38100" t="38100" r="69850" b="82550"/>
                <wp:wrapNone/>
                <wp:docPr id="429612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56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A62D6" id="Straight Connector 1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213pt" to="462.5pt,2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46FC2" w:rsidRPr="00846FC2">
        <w:rPr>
          <w:rFonts w:ascii="Segoe UI Emoji" w:hAnsi="Segoe UI Emoji" w:cs="Segoe UI Emoji"/>
          <w:sz w:val="24"/>
          <w:szCs w:val="24"/>
        </w:rPr>
        <w:t>📞</w:t>
      </w:r>
      <w:r w:rsidR="00846FC2" w:rsidRPr="00846FC2">
        <w:rPr>
          <w:rFonts w:cstheme="majorBidi"/>
          <w:sz w:val="24"/>
          <w:szCs w:val="24"/>
        </w:rPr>
        <w:t xml:space="preserve"> +966590491349</w:t>
      </w:r>
    </w:p>
    <w:p w14:paraId="4E2FA3B5" w14:textId="77777777" w:rsidR="00F65C76" w:rsidRPr="00F65C76" w:rsidRDefault="00F65C76" w:rsidP="00F65C76">
      <w:pPr>
        <w:rPr>
          <w:rFonts w:cstheme="majorBidi"/>
          <w:sz w:val="24"/>
          <w:szCs w:val="24"/>
        </w:rPr>
      </w:pPr>
    </w:p>
    <w:sectPr w:rsidR="00F65C76" w:rsidRPr="00F65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924493">
    <w:abstractNumId w:val="8"/>
  </w:num>
  <w:num w:numId="2" w16cid:durableId="1218784855">
    <w:abstractNumId w:val="6"/>
  </w:num>
  <w:num w:numId="3" w16cid:durableId="559445271">
    <w:abstractNumId w:val="5"/>
  </w:num>
  <w:num w:numId="4" w16cid:durableId="1706060663">
    <w:abstractNumId w:val="4"/>
  </w:num>
  <w:num w:numId="5" w16cid:durableId="1597132466">
    <w:abstractNumId w:val="7"/>
  </w:num>
  <w:num w:numId="6" w16cid:durableId="354577421">
    <w:abstractNumId w:val="3"/>
  </w:num>
  <w:num w:numId="7" w16cid:durableId="213275213">
    <w:abstractNumId w:val="2"/>
  </w:num>
  <w:num w:numId="8" w16cid:durableId="790442574">
    <w:abstractNumId w:val="1"/>
  </w:num>
  <w:num w:numId="9" w16cid:durableId="107539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FC9"/>
    <w:rsid w:val="0029639D"/>
    <w:rsid w:val="00326F90"/>
    <w:rsid w:val="00401DA4"/>
    <w:rsid w:val="00484F74"/>
    <w:rsid w:val="006034A2"/>
    <w:rsid w:val="00610A2D"/>
    <w:rsid w:val="00846FC2"/>
    <w:rsid w:val="009926C5"/>
    <w:rsid w:val="00AA1D8D"/>
    <w:rsid w:val="00B47730"/>
    <w:rsid w:val="00CB0664"/>
    <w:rsid w:val="00DB3154"/>
    <w:rsid w:val="00DB3D0C"/>
    <w:rsid w:val="00E97241"/>
    <w:rsid w:val="00F65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3975B"/>
  <w14:defaultImageDpi w14:val="300"/>
  <w15:docId w15:val="{F4D303DA-C9FA-44CF-802C-6BF5C2E4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6F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ydropixkashmir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arhaan aaki</cp:lastModifiedBy>
  <cp:revision>11</cp:revision>
  <cp:lastPrinted>2025-09-12T16:26:00Z</cp:lastPrinted>
  <dcterms:created xsi:type="dcterms:W3CDTF">2013-12-23T23:15:00Z</dcterms:created>
  <dcterms:modified xsi:type="dcterms:W3CDTF">2025-09-12T16:27:00Z</dcterms:modified>
  <cp:category/>
</cp:coreProperties>
</file>